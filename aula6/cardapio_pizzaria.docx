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C3724B" w:rsidRPr="00BD1909" w14:paraId="382939F2" w14:textId="77777777">
        <w:trPr>
          <w:jc w:val="center"/>
        </w:trPr>
        <w:tc>
          <w:tcPr>
            <w:tcW w:w="9893" w:type="dxa"/>
            <w:shd w:val="clear" w:color="auto" w:fill="6B1D1D"/>
            <w:tcMar>
              <w:top w:w="240" w:type="dxa"/>
              <w:left w:w="200" w:type="dxa"/>
              <w:bottom w:w="200" w:type="dxa"/>
              <w:right w:w="200" w:type="dxa"/>
            </w:tcMar>
          </w:tcPr>
          <w:p w14:paraId="42475F46" w14:textId="77777777" w:rsidR="00C3724B" w:rsidRPr="00BD1909" w:rsidRDefault="00000000">
            <w:pPr>
              <w:spacing w:after="40"/>
              <w:jc w:val="center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FFFFFF"/>
                <w:sz w:val="48"/>
                <w:lang w:val="pt-BR"/>
              </w:rPr>
              <w:t>BELLA NAPOLI</w:t>
            </w:r>
          </w:p>
          <w:p w14:paraId="471EE3EF" w14:textId="77777777" w:rsidR="00C3724B" w:rsidRPr="00BD1909" w:rsidRDefault="00000000">
            <w:pPr>
              <w:spacing w:after="80"/>
              <w:jc w:val="center"/>
              <w:rPr>
                <w:lang w:val="pt-BR"/>
              </w:rPr>
            </w:pPr>
            <w:r w:rsidRPr="00BD1909">
              <w:rPr>
                <w:rFonts w:ascii="Georgia" w:hAnsi="Georgia"/>
                <w:i/>
                <w:color w:val="F3D5A3"/>
                <w:lang w:val="pt-BR"/>
              </w:rPr>
              <w:t>Pizzaria Artesanal &amp; Forno a Lenha</w:t>
            </w:r>
          </w:p>
          <w:p w14:paraId="071B2A0F" w14:textId="77777777" w:rsidR="00C3724B" w:rsidRPr="00BD1909" w:rsidRDefault="00000000">
            <w:pPr>
              <w:spacing w:after="0"/>
              <w:jc w:val="center"/>
              <w:rPr>
                <w:lang w:val="pt-BR"/>
              </w:rPr>
            </w:pPr>
            <w:r w:rsidRPr="00BD1909">
              <w:rPr>
                <w:rFonts w:ascii="Arial" w:hAnsi="Arial"/>
                <w:b/>
                <w:color w:val="E6CDB5"/>
                <w:sz w:val="17"/>
                <w:lang w:val="pt-BR"/>
              </w:rPr>
              <w:t>FAÇA SEU PEDIDO: (11) 99999-</w:t>
            </w:r>
            <w:proofErr w:type="gramStart"/>
            <w:r w:rsidRPr="00BD1909">
              <w:rPr>
                <w:rFonts w:ascii="Arial" w:hAnsi="Arial"/>
                <w:b/>
                <w:color w:val="E6CDB5"/>
                <w:sz w:val="17"/>
                <w:lang w:val="pt-BR"/>
              </w:rPr>
              <w:t>8888  •</w:t>
            </w:r>
            <w:proofErr w:type="gramEnd"/>
            <w:r w:rsidRPr="00BD1909">
              <w:rPr>
                <w:rFonts w:ascii="Arial" w:hAnsi="Arial"/>
                <w:b/>
                <w:color w:val="E6CDB5"/>
                <w:sz w:val="17"/>
                <w:lang w:val="pt-BR"/>
              </w:rPr>
              <w:t xml:space="preserve">  ENTREGAS A PARTIR DAS 18H</w:t>
            </w:r>
          </w:p>
        </w:tc>
      </w:tr>
    </w:tbl>
    <w:p w14:paraId="20A0D11B" w14:textId="77777777" w:rsidR="00C3724B" w:rsidRPr="00BD1909" w:rsidRDefault="00C3724B">
      <w:pPr>
        <w:spacing w:after="120"/>
        <w:rPr>
          <w:lang w:val="pt-BR"/>
        </w:rPr>
      </w:pPr>
    </w:p>
    <w:p w14:paraId="5482CAA1" w14:textId="77777777" w:rsidR="00C3724B" w:rsidRDefault="00000000">
      <w:pPr>
        <w:keepNext/>
        <w:pBdr>
          <w:bottom w:val="single" w:sz="12" w:space="4" w:color="D4A359"/>
        </w:pBdr>
        <w:spacing w:before="200" w:after="80"/>
      </w:pPr>
      <w:r>
        <w:rPr>
          <w:rFonts w:ascii="Georgia" w:hAnsi="Georgia"/>
          <w:b/>
          <w:color w:val="6B1D1D"/>
          <w:sz w:val="26"/>
        </w:rPr>
        <w:t>PIZZAS SALGADAS TRADICIONAIS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5"/>
        <w:gridCol w:w="1728"/>
      </w:tblGrid>
      <w:tr w:rsidR="00C3724B" w14:paraId="34690DBD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8A469D1" w14:textId="7E08D27E" w:rsidR="00C3724B" w:rsidRPr="00BD1909" w:rsidRDefault="00BD1909">
            <w:pPr>
              <w:spacing w:after="20"/>
              <w:rPr>
                <w:color w:val="000000" w:themeColor="text1"/>
                <w:lang w:val="pt-BR"/>
              </w:rPr>
            </w:pPr>
            <w:hyperlink r:id="rId6" w:history="1">
              <w:r w:rsidR="00000000" w:rsidRPr="00BD1909">
                <w:rPr>
                  <w:rStyle w:val="Hyperlink"/>
                  <w:rFonts w:ascii="Georgia" w:hAnsi="Georgia"/>
                  <w:b/>
                  <w:color w:val="000000" w:themeColor="text1"/>
                  <w:u w:val="none"/>
                  <w:lang w:val="pt-BR"/>
                </w:rPr>
                <w:t>Calabresa</w:t>
              </w:r>
            </w:hyperlink>
          </w:p>
          <w:p w14:paraId="167C3CE9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de tomate artesanal,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calabresa fatiada, cebola e orégano fresco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398326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R$ 45,00</w:t>
            </w:r>
          </w:p>
        </w:tc>
      </w:tr>
      <w:tr w:rsidR="00C3724B" w14:paraId="1CEF4288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D40E9B2" w14:textId="0EBBF620" w:rsidR="00C3724B" w:rsidRPr="00BD1909" w:rsidRDefault="00BD1909">
            <w:pPr>
              <w:spacing w:after="20"/>
              <w:rPr>
                <w:lang w:val="pt-BR"/>
              </w:rPr>
            </w:pPr>
            <w:hyperlink r:id="rId7" w:history="1">
              <w:r w:rsidR="00000000" w:rsidRPr="00BD1909">
                <w:rPr>
                  <w:rStyle w:val="Hyperlink"/>
                  <w:rFonts w:ascii="Georgia" w:hAnsi="Georgia"/>
                  <w:b/>
                  <w:color w:val="000000" w:themeColor="text1"/>
                  <w:u w:val="none"/>
                  <w:lang w:val="pt-BR"/>
                </w:rPr>
                <w:t>Marguerita</w:t>
              </w:r>
            </w:hyperlink>
          </w:p>
          <w:p w14:paraId="7E5229ED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de tomate,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rodelas de tomate maduro e manjericão fresco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1F6841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R$ 42,00</w:t>
            </w:r>
          </w:p>
        </w:tc>
      </w:tr>
      <w:tr w:rsidR="00C3724B" w14:paraId="19242C1F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1D828BC" w14:textId="77777777" w:rsidR="00C3724B" w:rsidRPr="00BD1909" w:rsidRDefault="00000000">
            <w:pPr>
              <w:spacing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lang w:val="pt-BR"/>
              </w:rPr>
              <w:t>Frango com Catupiry</w:t>
            </w:r>
          </w:p>
          <w:p w14:paraId="7C9F7927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Molho de tomate, frango desfiado temperado, cobertura de catupiry original e milho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F7CA9A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R$ 48,00</w:t>
            </w:r>
          </w:p>
        </w:tc>
      </w:tr>
      <w:tr w:rsidR="00C3724B" w14:paraId="25A2DD28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BBD6141" w14:textId="77777777" w:rsidR="00C3724B" w:rsidRPr="00BD1909" w:rsidRDefault="00000000">
            <w:pPr>
              <w:spacing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lang w:val="pt-BR"/>
              </w:rPr>
              <w:t>Quatro Queijos</w:t>
            </w:r>
          </w:p>
          <w:p w14:paraId="4B48B2BC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de tomate,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provolone defumado, parmesão e gorgonzola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FDB202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R$ 52,00</w:t>
            </w:r>
          </w:p>
        </w:tc>
      </w:tr>
      <w:tr w:rsidR="00C3724B" w14:paraId="285B21F1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40B069E" w14:textId="77777777" w:rsidR="00C3724B" w:rsidRPr="00BD1909" w:rsidRDefault="00000000">
            <w:pPr>
              <w:spacing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lang w:val="pt-BR"/>
              </w:rPr>
              <w:t>Portuguesa</w:t>
            </w:r>
          </w:p>
          <w:p w14:paraId="6609D95A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de tomate,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presunto cozido, ovos, cebola, ervilha e azeitonas pretas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E43893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R$ 48,00</w:t>
            </w:r>
          </w:p>
        </w:tc>
      </w:tr>
    </w:tbl>
    <w:p w14:paraId="4B31D96A" w14:textId="77777777" w:rsidR="00C3724B" w:rsidRDefault="00000000">
      <w:pPr>
        <w:keepNext/>
        <w:pBdr>
          <w:bottom w:val="single" w:sz="12" w:space="4" w:color="D4A359"/>
        </w:pBdr>
        <w:spacing w:before="200" w:after="80"/>
      </w:pPr>
      <w:r>
        <w:rPr>
          <w:rFonts w:ascii="Georgia" w:hAnsi="Georgia"/>
          <w:b/>
          <w:color w:val="6B1D1D"/>
          <w:sz w:val="26"/>
        </w:rPr>
        <w:t>PIZZAS ESPECIAIS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5"/>
        <w:gridCol w:w="1728"/>
      </w:tblGrid>
      <w:tr w:rsidR="00C3724B" w14:paraId="69C2337F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26EA08E" w14:textId="77777777" w:rsidR="00C3724B" w:rsidRPr="00BD1909" w:rsidRDefault="00000000">
            <w:pPr>
              <w:spacing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lang w:val="pt-BR"/>
              </w:rPr>
              <w:t>Parma com Rúcula</w:t>
            </w:r>
          </w:p>
          <w:p w14:paraId="79125ABF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especial,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presunto de parma, rúcula fresca e tomate seco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30588F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R$ 62,00</w:t>
            </w:r>
          </w:p>
        </w:tc>
      </w:tr>
      <w:tr w:rsidR="00C3724B" w14:paraId="2ECAB019" w14:textId="77777777">
        <w:trPr>
          <w:jc w:val="center"/>
        </w:trPr>
        <w:tc>
          <w:tcPr>
            <w:tcW w:w="8165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A3E8F43" w14:textId="77777777" w:rsidR="00C3724B" w:rsidRPr="00BD1909" w:rsidRDefault="00000000">
            <w:pPr>
              <w:spacing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lang w:val="pt-BR"/>
              </w:rPr>
              <w:t>Bacon &amp; Cheddar</w:t>
            </w:r>
          </w:p>
          <w:p w14:paraId="2D0AEE68" w14:textId="77777777" w:rsidR="00C3724B" w:rsidRPr="00BD1909" w:rsidRDefault="00000000">
            <w:pPr>
              <w:spacing w:after="4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 xml:space="preserve">Molho de tomate, </w:t>
            </w:r>
            <w:proofErr w:type="spellStart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9"/>
                <w:lang w:val="pt-BR"/>
              </w:rPr>
              <w:t>, bacon crocante, queijo cheddar e alho frito dourado</w:t>
            </w:r>
          </w:p>
        </w:tc>
        <w:tc>
          <w:tcPr>
            <w:tcW w:w="1728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68E94B" w14:textId="77777777" w:rsidR="00C3724B" w:rsidRDefault="00000000">
            <w:pPr>
              <w:spacing w:after="0"/>
              <w:jc w:val="right"/>
            </w:pPr>
            <w:r>
              <w:rPr>
                <w:rFonts w:ascii="Georgia" w:hAnsi="Georgia"/>
                <w:b/>
                <w:color w:val="6B1D1D"/>
              </w:rPr>
              <w:t>R$ 58,00</w:t>
            </w:r>
          </w:p>
        </w:tc>
      </w:tr>
    </w:tbl>
    <w:p w14:paraId="30D27E5B" w14:textId="77777777" w:rsidR="00C3724B" w:rsidRDefault="00C3724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3"/>
      </w:tblGrid>
      <w:tr w:rsidR="00C3724B" w:rsidRPr="00BD1909" w14:paraId="5EBE1B9E" w14:textId="77777777">
        <w:trPr>
          <w:jc w:val="center"/>
        </w:trPr>
        <w:tc>
          <w:tcPr>
            <w:tcW w:w="9893" w:type="dxa"/>
            <w:tcBorders>
              <w:top w:val="dashed" w:sz="6" w:space="0" w:color="D4A359"/>
              <w:left w:val="dashed" w:sz="6" w:space="0" w:color="D4A359"/>
              <w:bottom w:val="dashed" w:sz="6" w:space="0" w:color="D4A359"/>
              <w:right w:val="dashed" w:sz="6" w:space="0" w:color="D4A359"/>
            </w:tcBorders>
            <w:shd w:val="clear" w:color="auto" w:fill="F4ECE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4649A5" w14:textId="77777777" w:rsidR="00C3724B" w:rsidRPr="00BD1909" w:rsidRDefault="00000000">
            <w:pPr>
              <w:spacing w:after="40"/>
              <w:jc w:val="center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6B1D1D"/>
                <w:sz w:val="21"/>
                <w:lang w:val="pt-BR"/>
              </w:rPr>
              <w:t>Adicional de Borda Recheada</w:t>
            </w:r>
          </w:p>
          <w:p w14:paraId="2183F797" w14:textId="77777777" w:rsidR="00C3724B" w:rsidRPr="00BD1909" w:rsidRDefault="00000000">
            <w:pPr>
              <w:spacing w:after="0"/>
              <w:jc w:val="center"/>
              <w:rPr>
                <w:lang w:val="pt-BR"/>
              </w:rPr>
            </w:pPr>
            <w:r w:rsidRPr="00BD1909">
              <w:rPr>
                <w:rFonts w:ascii="Calibri" w:hAnsi="Calibri"/>
                <w:color w:val="2B231F"/>
                <w:sz w:val="19"/>
                <w:lang w:val="pt-BR"/>
              </w:rPr>
              <w:t xml:space="preserve">Catupiry Original, Cheddar Cremoso ou Chocolate ao Leite — </w:t>
            </w:r>
            <w:r w:rsidRPr="00BD1909">
              <w:rPr>
                <w:rFonts w:ascii="Calibri" w:hAnsi="Calibri"/>
                <w:b/>
                <w:color w:val="6B1D1D"/>
                <w:sz w:val="19"/>
                <w:lang w:val="pt-BR"/>
              </w:rPr>
              <w:t>R$ 10,00</w:t>
            </w:r>
          </w:p>
        </w:tc>
      </w:tr>
    </w:tbl>
    <w:p w14:paraId="3E366C57" w14:textId="77777777" w:rsidR="00C3724B" w:rsidRPr="00BD1909" w:rsidRDefault="00C3724B">
      <w:pPr>
        <w:spacing w:after="8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C3724B" w14:paraId="57EB0193" w14:textId="77777777">
        <w:trPr>
          <w:jc w:val="center"/>
        </w:trPr>
        <w:tc>
          <w:tcPr>
            <w:tcW w:w="4752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48E72DAE" w14:textId="77777777" w:rsidR="00C3724B" w:rsidRPr="00BD1909" w:rsidRDefault="00000000">
            <w:pPr>
              <w:spacing w:before="80" w:after="8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6B1D1D"/>
                <w:sz w:val="24"/>
                <w:lang w:val="pt-BR"/>
              </w:rPr>
              <w:t>PIZZAS DOCES</w:t>
            </w:r>
          </w:p>
          <w:p w14:paraId="67D05183" w14:textId="77777777" w:rsidR="00C3724B" w:rsidRPr="00BD1909" w:rsidRDefault="00000000">
            <w:pPr>
              <w:spacing w:before="80"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sz w:val="20"/>
                <w:lang w:val="pt-BR"/>
              </w:rPr>
              <w:t xml:space="preserve">Brigadeiro </w:t>
            </w:r>
            <w:r w:rsidRPr="00BD1909">
              <w:rPr>
                <w:rFonts w:ascii="Georgia" w:hAnsi="Georgia"/>
                <w:b/>
                <w:color w:val="6B1D1D"/>
                <w:sz w:val="20"/>
                <w:lang w:val="pt-BR"/>
              </w:rPr>
              <w:t>(R$ 38,00)</w:t>
            </w:r>
          </w:p>
          <w:p w14:paraId="3DD3FE9C" w14:textId="77777777" w:rsidR="00C3724B" w:rsidRPr="00BD1909" w:rsidRDefault="00000000">
            <w:pPr>
              <w:spacing w:after="8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Chocolate ao leite, granulado e morangos frescos fatiados</w:t>
            </w:r>
          </w:p>
          <w:p w14:paraId="08DB6F5B" w14:textId="77777777" w:rsidR="00C3724B" w:rsidRPr="00BD1909" w:rsidRDefault="00000000">
            <w:pPr>
              <w:spacing w:before="80"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sz w:val="20"/>
                <w:lang w:val="pt-BR"/>
              </w:rPr>
              <w:t xml:space="preserve">Romeu e Julieta </w:t>
            </w:r>
            <w:r w:rsidRPr="00BD1909">
              <w:rPr>
                <w:rFonts w:ascii="Georgia" w:hAnsi="Georgia"/>
                <w:b/>
                <w:color w:val="6B1D1D"/>
                <w:sz w:val="20"/>
                <w:lang w:val="pt-BR"/>
              </w:rPr>
              <w:t>(R$ 40,00)</w:t>
            </w:r>
          </w:p>
          <w:p w14:paraId="654BB0E0" w14:textId="77777777" w:rsidR="00C3724B" w:rsidRPr="00BD1909" w:rsidRDefault="00000000">
            <w:pPr>
              <w:spacing w:after="80"/>
              <w:rPr>
                <w:lang w:val="pt-BR"/>
              </w:rPr>
            </w:pPr>
            <w:proofErr w:type="spellStart"/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Mussarela</w:t>
            </w:r>
            <w:proofErr w:type="spellEnd"/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, goiabada cremosa e queijo minas curado</w:t>
            </w:r>
          </w:p>
        </w:tc>
        <w:tc>
          <w:tcPr>
            <w:tcW w:w="4752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23CD71C5" w14:textId="77777777" w:rsidR="00C3724B" w:rsidRPr="00BD1909" w:rsidRDefault="00000000">
            <w:pPr>
              <w:spacing w:before="80" w:after="8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6B1D1D"/>
                <w:sz w:val="24"/>
                <w:lang w:val="pt-BR"/>
              </w:rPr>
              <w:t>BEBIDAS</w:t>
            </w:r>
          </w:p>
          <w:p w14:paraId="1B9257BA" w14:textId="77777777" w:rsidR="00C3724B" w:rsidRPr="00BD1909" w:rsidRDefault="00000000">
            <w:pPr>
              <w:spacing w:before="80"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sz w:val="20"/>
                <w:lang w:val="pt-BR"/>
              </w:rPr>
              <w:t xml:space="preserve">Refrigerante Lata </w:t>
            </w:r>
            <w:r w:rsidRPr="00BD1909">
              <w:rPr>
                <w:rFonts w:ascii="Georgia" w:hAnsi="Georgia"/>
                <w:b/>
                <w:color w:val="6B1D1D"/>
                <w:sz w:val="20"/>
                <w:lang w:val="pt-BR"/>
              </w:rPr>
              <w:t>(R$ 7,00)</w:t>
            </w:r>
          </w:p>
          <w:p w14:paraId="583C4725" w14:textId="77777777" w:rsidR="00C3724B" w:rsidRPr="00BD1909" w:rsidRDefault="00000000">
            <w:pPr>
              <w:spacing w:after="8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350ml (Coca-Cola, Guaraná, Soda)</w:t>
            </w:r>
          </w:p>
          <w:p w14:paraId="1B8248B6" w14:textId="77777777" w:rsidR="00C3724B" w:rsidRPr="00BD1909" w:rsidRDefault="00000000">
            <w:pPr>
              <w:spacing w:before="80"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sz w:val="20"/>
                <w:lang w:val="pt-BR"/>
              </w:rPr>
              <w:t xml:space="preserve">Refrigerante 2L </w:t>
            </w:r>
            <w:r w:rsidRPr="00BD1909">
              <w:rPr>
                <w:rFonts w:ascii="Georgia" w:hAnsi="Georgia"/>
                <w:b/>
                <w:color w:val="6B1D1D"/>
                <w:sz w:val="20"/>
                <w:lang w:val="pt-BR"/>
              </w:rPr>
              <w:t>(R$ 14,00)</w:t>
            </w:r>
          </w:p>
          <w:p w14:paraId="702C21AA" w14:textId="77777777" w:rsidR="00C3724B" w:rsidRPr="00BD1909" w:rsidRDefault="00000000">
            <w:pPr>
              <w:spacing w:after="8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Coca-Cola, Guaraná Antarctica</w:t>
            </w:r>
          </w:p>
          <w:p w14:paraId="681475C2" w14:textId="77777777" w:rsidR="00C3724B" w:rsidRPr="00BD1909" w:rsidRDefault="00000000">
            <w:pPr>
              <w:spacing w:before="80" w:after="20"/>
              <w:rPr>
                <w:lang w:val="pt-BR"/>
              </w:rPr>
            </w:pPr>
            <w:r w:rsidRPr="00BD1909">
              <w:rPr>
                <w:rFonts w:ascii="Georgia" w:hAnsi="Georgia"/>
                <w:b/>
                <w:color w:val="2B231F"/>
                <w:sz w:val="20"/>
                <w:lang w:val="pt-BR"/>
              </w:rPr>
              <w:t xml:space="preserve">Suco Natural </w:t>
            </w:r>
            <w:r w:rsidRPr="00BD1909">
              <w:rPr>
                <w:rFonts w:ascii="Georgia" w:hAnsi="Georgia"/>
                <w:b/>
                <w:color w:val="6B1D1D"/>
                <w:sz w:val="20"/>
                <w:lang w:val="pt-BR"/>
              </w:rPr>
              <w:t>(R$ 10,00)</w:t>
            </w:r>
          </w:p>
          <w:p w14:paraId="73F68F2E" w14:textId="77777777" w:rsidR="00C3724B" w:rsidRPr="00BD1909" w:rsidRDefault="00000000">
            <w:pPr>
              <w:spacing w:after="80"/>
              <w:rPr>
                <w:lang w:val="pt-BR"/>
              </w:rPr>
            </w:pPr>
            <w:r w:rsidRPr="00BD1909">
              <w:rPr>
                <w:rFonts w:ascii="Calibri" w:hAnsi="Calibri"/>
                <w:i/>
                <w:color w:val="665B55"/>
                <w:sz w:val="18"/>
                <w:lang w:val="pt-BR"/>
              </w:rPr>
              <w:t>500ml (Laranja, Maracujá, Limão)</w:t>
            </w:r>
          </w:p>
          <w:p w14:paraId="54DFD3A4" w14:textId="77777777" w:rsidR="00C3724B" w:rsidRDefault="00000000">
            <w:pPr>
              <w:spacing w:before="80" w:after="20"/>
            </w:pPr>
            <w:proofErr w:type="spellStart"/>
            <w:r>
              <w:rPr>
                <w:rFonts w:ascii="Georgia" w:hAnsi="Georgia"/>
                <w:b/>
                <w:color w:val="2B231F"/>
                <w:sz w:val="20"/>
              </w:rPr>
              <w:t>Cerveja</w:t>
            </w:r>
            <w:proofErr w:type="spellEnd"/>
            <w:r>
              <w:rPr>
                <w:rFonts w:ascii="Georgia" w:hAnsi="Georgia"/>
                <w:b/>
                <w:color w:val="2B231F"/>
                <w:sz w:val="20"/>
              </w:rPr>
              <w:t xml:space="preserve"> Long Neck </w:t>
            </w:r>
            <w:r>
              <w:rPr>
                <w:rFonts w:ascii="Georgia" w:hAnsi="Georgia"/>
                <w:b/>
                <w:color w:val="6B1D1D"/>
                <w:sz w:val="20"/>
              </w:rPr>
              <w:t>(R$ 11,00)</w:t>
            </w:r>
          </w:p>
          <w:p w14:paraId="29C72534" w14:textId="77777777" w:rsidR="00C3724B" w:rsidRDefault="00000000">
            <w:pPr>
              <w:spacing w:after="80"/>
            </w:pPr>
            <w:r>
              <w:rPr>
                <w:rFonts w:ascii="Calibri" w:hAnsi="Calibri"/>
                <w:i/>
                <w:color w:val="665B55"/>
                <w:sz w:val="18"/>
              </w:rPr>
              <w:t>330ml (Heineken, Stella Artois)</w:t>
            </w:r>
          </w:p>
        </w:tc>
      </w:tr>
    </w:tbl>
    <w:p w14:paraId="6DA83B64" w14:textId="77777777" w:rsidR="00C3724B" w:rsidRDefault="00C3724B"/>
    <w:p w14:paraId="69FB671C" w14:textId="77777777" w:rsidR="00C3724B" w:rsidRPr="00BD1909" w:rsidRDefault="00000000">
      <w:pPr>
        <w:pBdr>
          <w:top w:val="single" w:sz="4" w:space="6" w:color="E2D7C7"/>
        </w:pBdr>
        <w:spacing w:before="200" w:after="0"/>
        <w:jc w:val="center"/>
        <w:rPr>
          <w:lang w:val="pt-BR"/>
        </w:rPr>
      </w:pPr>
      <w:r w:rsidRPr="00BD1909">
        <w:rPr>
          <w:rFonts w:ascii="Calibri" w:hAnsi="Calibri"/>
          <w:i/>
          <w:color w:val="665B55"/>
          <w:sz w:val="17"/>
          <w:lang w:val="pt-BR"/>
        </w:rPr>
        <w:t xml:space="preserve">Taxa de entrega sob </w:t>
      </w:r>
      <w:proofErr w:type="gramStart"/>
      <w:r w:rsidRPr="00BD1909">
        <w:rPr>
          <w:rFonts w:ascii="Calibri" w:hAnsi="Calibri"/>
          <w:i/>
          <w:color w:val="665B55"/>
          <w:sz w:val="17"/>
          <w:lang w:val="pt-BR"/>
        </w:rPr>
        <w:t>consulta  •</w:t>
      </w:r>
      <w:proofErr w:type="gramEnd"/>
      <w:r w:rsidRPr="00BD1909">
        <w:rPr>
          <w:rFonts w:ascii="Calibri" w:hAnsi="Calibri"/>
          <w:i/>
          <w:color w:val="665B55"/>
          <w:sz w:val="17"/>
          <w:lang w:val="pt-BR"/>
        </w:rPr>
        <w:t xml:space="preserve">  Atendemos de Terça a Domingo, das 18h às 23h</w:t>
      </w:r>
      <w:proofErr w:type="gramStart"/>
      <w:r w:rsidRPr="00BD1909">
        <w:rPr>
          <w:rFonts w:ascii="Calibri" w:hAnsi="Calibri"/>
          <w:i/>
          <w:color w:val="665B55"/>
          <w:sz w:val="17"/>
          <w:lang w:val="pt-BR"/>
        </w:rPr>
        <w:t>30  •</w:t>
      </w:r>
      <w:proofErr w:type="gramEnd"/>
      <w:r w:rsidRPr="00BD1909">
        <w:rPr>
          <w:rFonts w:ascii="Calibri" w:hAnsi="Calibri"/>
          <w:i/>
          <w:color w:val="665B55"/>
          <w:sz w:val="17"/>
          <w:lang w:val="pt-BR"/>
        </w:rPr>
        <w:t xml:space="preserve">  Preços sujeitos a alteração</w:t>
      </w:r>
    </w:p>
    <w:sectPr w:rsidR="00C3724B" w:rsidRPr="00BD1909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209240">
    <w:abstractNumId w:val="8"/>
  </w:num>
  <w:num w:numId="2" w16cid:durableId="1367951227">
    <w:abstractNumId w:val="6"/>
  </w:num>
  <w:num w:numId="3" w16cid:durableId="930505615">
    <w:abstractNumId w:val="5"/>
  </w:num>
  <w:num w:numId="4" w16cid:durableId="1867055293">
    <w:abstractNumId w:val="4"/>
  </w:num>
  <w:num w:numId="5" w16cid:durableId="803542473">
    <w:abstractNumId w:val="7"/>
  </w:num>
  <w:num w:numId="6" w16cid:durableId="482744530">
    <w:abstractNumId w:val="3"/>
  </w:num>
  <w:num w:numId="7" w16cid:durableId="788859684">
    <w:abstractNumId w:val="2"/>
  </w:num>
  <w:num w:numId="8" w16cid:durableId="170727325">
    <w:abstractNumId w:val="1"/>
  </w:num>
  <w:num w:numId="9" w16cid:durableId="205476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1909"/>
    <w:rsid w:val="00C3724B"/>
    <w:rsid w:val="00CB0664"/>
    <w:rsid w:val="00E74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EEDB3"/>
  <w14:defaultImageDpi w14:val="300"/>
  <w15:docId w15:val="{28FB9515-BC8C-471F-A91F-D9017484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D190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1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a.me/551142104455?text=quero%20uma%20pizza%20grande%20de%20Margueri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1142104455?text=quero%20uma%20pizza%20grande%20de%20calabres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HENRIQUE DA SILVA BRITO</cp:lastModifiedBy>
  <cp:revision>2</cp:revision>
  <dcterms:created xsi:type="dcterms:W3CDTF">2013-12-23T23:15:00Z</dcterms:created>
  <dcterms:modified xsi:type="dcterms:W3CDTF">2026-09-15T14:56:00Z</dcterms:modified>
  <cp:category/>
</cp:coreProperties>
</file>